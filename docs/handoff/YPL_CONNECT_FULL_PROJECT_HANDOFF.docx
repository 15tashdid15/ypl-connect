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YPL CONNECT - COMPLETE PROJECT HANDOFF DOCUMENT</w:t>
      </w:r>
    </w:p>
    <w:p>
      <w:r>
        <w:t>This document preserves the complete project context so development can continue from the exact checkpoint after chat loss.</w:t>
      </w:r>
    </w:p>
    <w:p>
      <w:pPr>
        <w:pStyle w:val="Heading1"/>
      </w:pPr>
      <w:r>
        <w:t>PROJECT VISION</w:t>
      </w:r>
    </w:p>
    <w:p>
      <w:r>
        <w:t>YPL Connect is an AI recruitment intelligence platform.</w:t>
        <w:br/>
        <w:br/>
        <w:t>Goal:</w:t>
        <w:br/>
        <w:t>Build a recruiter assistant that understands CVs, understands jobs, ranks candidates intelligently, and explains recommendations.</w:t>
        <w:br/>
        <w:br/>
        <w:t>Pipeline:</w:t>
        <w:br/>
        <w:t>CV Upload -&gt; Extraction -&gt; AI Understanding -&gt; Candidate Intelligence -&gt; Embeddings -&gt; Job Understanding -&gt; Matching -&gt; Ranked Recommendations.</w:t>
      </w:r>
    </w:p>
    <w:p>
      <w:pPr>
        <w:pStyle w:val="Heading1"/>
      </w:pPr>
      <w:r>
        <w:t>TECH STACK</w:t>
      </w:r>
    </w:p>
    <w:p>
      <w:r>
        <w:t>Next.js 16</w:t>
        <w:br/>
        <w:t>TypeScript</w:t>
        <w:br/>
        <w:t>React 19</w:t>
        <w:br/>
        <w:t>PostgreSQL</w:t>
        <w:br/>
        <w:t>Prisma 7.9.1</w:t>
        <w:br/>
        <w:t>Ollama local AI provider</w:t>
        <w:br/>
        <w:t>Zod validation</w:t>
        <w:br/>
        <w:t>R2 storage</w:t>
        <w:br/>
        <w:t>tsx testing scripts</w:t>
      </w:r>
    </w:p>
    <w:p>
      <w:pPr>
        <w:pStyle w:val="Heading1"/>
      </w:pPr>
      <w:r>
        <w:t>DEVELOPMENT METHOD</w:t>
      </w:r>
    </w:p>
    <w:p>
      <w:r>
        <w:t>The project follows practical AI improvement.</w:t>
        <w:br/>
        <w:br/>
        <w:t>Every feature:</w:t>
        <w:br/>
        <w:t>1. Implement</w:t>
        <w:br/>
        <w:t>2. Create test script</w:t>
        <w:br/>
        <w:t>3. Run with CV/job data</w:t>
        <w:br/>
        <w:t>4. Observe output</w:t>
        <w:br/>
        <w:t>5. Benchmark improvement</w:t>
        <w:br/>
        <w:t>6. Stabilize</w:t>
        <w:br/>
        <w:t>7. Commit</w:t>
        <w:br/>
        <w:br/>
        <w:t>The goal is intelligence improvement, not only coding.</w:t>
      </w:r>
    </w:p>
    <w:p>
      <w:pPr>
        <w:pStyle w:val="Heading1"/>
      </w:pPr>
      <w:r>
        <w:t>COMPLETED PHASES</w:t>
      </w:r>
    </w:p>
    <w:p>
      <w:r>
        <w:t>Phase 0A:</w:t>
        <w:br/>
        <w:t>- Transactional application flow</w:t>
        <w:br/>
        <w:t>- Atomic CV parsing jobs</w:t>
        <w:br/>
        <w:t>- Stale job recovery</w:t>
        <w:br/>
        <w:t>- Idempotent CV results</w:t>
        <w:br/>
        <w:br/>
        <w:t>AI-1.0:</w:t>
        <w:br/>
        <w:t>CV extraction pipeline.</w:t>
        <w:br/>
        <w:br/>
        <w:t>AI-1.1:</w:t>
        <w:br/>
        <w:t>AI validation and persistence boundary.</w:t>
        <w:br/>
        <w:br/>
        <w:t>AI-1.2:</w:t>
        <w:br/>
        <w:t>Candidate and job intelligence profiles.</w:t>
        <w:br/>
        <w:br/>
        <w:t>AI-1.3:</w:t>
        <w:br/>
        <w:t>Hybrid candidate recommendation.</w:t>
        <w:br/>
        <w:br/>
        <w:t>AI-1.4:</w:t>
        <w:br/>
        <w:t>Benchmark framework.</w:t>
        <w:br/>
        <w:br/>
        <w:t>AI-1.5:</w:t>
        <w:br/>
        <w:t>Seniority intelligence.</w:t>
      </w:r>
    </w:p>
    <w:p>
      <w:pPr>
        <w:pStyle w:val="Heading1"/>
      </w:pPr>
      <w:r>
        <w:t>CURRENT AI CAPABILITIES</w:t>
      </w:r>
    </w:p>
    <w:p>
      <w:r>
        <w:t>Candidate extraction:</w:t>
        <w:br/>
        <w:t>- Skills</w:t>
        <w:br/>
        <w:t>- Experience</w:t>
        <w:br/>
        <w:t>- Education</w:t>
        <w:br/>
        <w:t>- Keywords</w:t>
        <w:br/>
        <w:t>- Seniority</w:t>
        <w:br/>
        <w:br/>
        <w:t>Job extraction:</w:t>
        <w:br/>
        <w:t>- Required skills</w:t>
        <w:br/>
        <w:t>- Experience</w:t>
        <w:br/>
        <w:t>- Seniority</w:t>
        <w:br/>
        <w:t>- Domain</w:t>
        <w:br/>
        <w:t>- Responsibilities</w:t>
        <w:br/>
        <w:br/>
        <w:t>Matching:</w:t>
        <w:br/>
        <w:t>- Semantic similarity</w:t>
        <w:br/>
        <w:t>- Skill matching</w:t>
        <w:br/>
        <w:t>- Experience matching</w:t>
        <w:br/>
        <w:t>- Seniority matching foundation</w:t>
        <w:br/>
        <w:br/>
        <w:t>Current ranking:</w:t>
        <w:br/>
        <w:t>Semantic 50%</w:t>
        <w:br/>
        <w:t>Skills 30%</w:t>
        <w:br/>
        <w:t>Experience 20%</w:t>
      </w:r>
    </w:p>
    <w:p>
      <w:pPr>
        <w:pStyle w:val="Heading1"/>
      </w:pPr>
      <w:r>
        <w:t>VERIFIED RESULTS</w:t>
      </w:r>
    </w:p>
    <w:p>
      <w:r>
        <w:t>Seniority extraction is working.</w:t>
        <w:br/>
        <w:br/>
        <w:t>Examples:</w:t>
        <w:br/>
        <w:br/>
        <w:t>Tanveer Rahman Alif:</w:t>
        <w:br/>
        <w:t>3 years -&gt; Mid</w:t>
        <w:br/>
        <w:br/>
        <w:t>optimizly1:</w:t>
        <w:br/>
        <w:t>6 years -&gt; Senior</w:t>
        <w:br/>
        <w:br/>
        <w:t>Rukaiya:</w:t>
        <w:br/>
        <w:t>1 year -&gt; Junior</w:t>
        <w:br/>
        <w:br/>
        <w:t>Khalid Mahmud:</w:t>
        <w:br/>
        <w:t>Strategic HR Leader -&gt; Senior</w:t>
        <w:br/>
        <w:br/>
        <w:t>Candidate search profiles rebuilt successfully.</w:t>
      </w:r>
    </w:p>
    <w:p>
      <w:pPr>
        <w:pStyle w:val="Heading1"/>
      </w:pPr>
      <w:r>
        <w:t>IMPORTANT FILE AREAS</w:t>
      </w:r>
    </w:p>
    <w:p>
      <w:r>
        <w:t>lib/ai/</w:t>
        <w:br/>
        <w:t>AI extraction, validation, mapping</w:t>
        <w:br/>
        <w:br/>
        <w:t>lib/cv-parser/</w:t>
        <w:br/>
        <w:t>CV processing</w:t>
        <w:br/>
        <w:br/>
        <w:t>lib/candidate-search/</w:t>
        <w:br/>
        <w:t>Search and ranking</w:t>
        <w:br/>
        <w:br/>
        <w:t>lib/job-intelligence/</w:t>
        <w:br/>
        <w:t>Job understanding</w:t>
        <w:br/>
        <w:br/>
        <w:t>lib/job-matching/</w:t>
        <w:br/>
        <w:t>Recommendation engine</w:t>
        <w:br/>
        <w:br/>
        <w:t>scripts/</w:t>
        <w:br/>
        <w:t>Testing and benchmarking</w:t>
      </w:r>
    </w:p>
    <w:p>
      <w:pPr>
        <w:pStyle w:val="Heading1"/>
      </w:pPr>
      <w:r>
        <w:t>CURRENT TEST COMMANDS</w:t>
      </w:r>
    </w:p>
    <w:p>
      <w:r>
        <w:t>npx tsc --noEmit</w:t>
        <w:br/>
        <w:br/>
        <w:t>npx tsx scripts/rebuild-candidate-search-profiles.ts</w:t>
        <w:br/>
        <w:br/>
        <w:t>npx tsx scripts/check-search-seniority.ts</w:t>
        <w:br/>
        <w:br/>
        <w:t>npx tsx scripts/test-candidate-recommendation.ts</w:t>
        <w:br/>
        <w:br/>
        <w:t>npx tsx scripts/run-recruitment-benchmark.ts</w:t>
      </w:r>
    </w:p>
    <w:p>
      <w:pPr>
        <w:pStyle w:val="Heading1"/>
      </w:pPr>
      <w:r>
        <w:t>REMAINING ROADMAP</w:t>
      </w:r>
    </w:p>
    <w:p>
      <w:r>
        <w:t>AI-1.6:</w:t>
        <w:br/>
        <w:t>Senioritiy-aware ranking.</w:t>
        <w:br/>
        <w:t>Add seniority score into final recommendation ranking and benchmark before/after results.</w:t>
        <w:br/>
        <w:br/>
        <w:t>AI-1.7:</w:t>
        <w:br/>
        <w:t>Failed CV processing recovery.</w:t>
        <w:br/>
        <w:t>Analyze failed jobs and improve retry/fallback.</w:t>
        <w:br/>
        <w:br/>
        <w:t>AI-1.8:</w:t>
        <w:br/>
        <w:t>Advanced skill intelligence.</w:t>
        <w:br/>
        <w:t>Add synonyms, related skills, domain matching.</w:t>
        <w:br/>
        <w:br/>
        <w:t>AI-1.9:</w:t>
        <w:br/>
        <w:t>Explainable recruitment intelligence.</w:t>
        <w:br/>
        <w:t>Improve why selected/rejected explanations.</w:t>
        <w:br/>
        <w:br/>
        <w:t>AI-2.0:</w:t>
        <w:br/>
        <w:t>Recruiter feedback learning loop.</w:t>
      </w:r>
    </w:p>
    <w:p>
      <w:pPr>
        <w:pStyle w:val="Heading1"/>
      </w:pPr>
      <w:r>
        <w:t>NEXT START POINT</w:t>
      </w:r>
    </w:p>
    <w:p>
      <w:r>
        <w:t>Continue from Phase AI-1.6.</w:t>
        <w:br/>
        <w:br/>
        <w:t>First:</w:t>
        <w:br/>
        <w:t>1. Review recommendation-score.ts</w:t>
        <w:br/>
        <w:t>2. Integrate seniority matching carefully</w:t>
        <w:br/>
        <w:t>3. Update benchmarks</w:t>
        <w:br/>
        <w:t>4. Compare ranking changes</w:t>
        <w:br/>
        <w:t>5. Commit stable checkpoint.</w:t>
      </w:r>
    </w:p>
    <w:p>
      <w:pPr>
        <w:pStyle w:val="Heading1"/>
      </w:pPr>
      <w:r>
        <w:t>WORKING RULES</w:t>
      </w:r>
    </w:p>
    <w:p>
      <w:r>
        <w:t>Always:</w:t>
        <w:br/>
        <w:t>- Use exact file paths.</w:t>
        <w:br/>
        <w:t>- Provide commands when creating files.</w:t>
        <w:br/>
        <w:t>- Make small safe changes.</w:t>
        <w:br/>
        <w:t>- Run npx tsc --noEmit.</w:t>
        <w:br/>
        <w:t>- Test output before moving forward.</w:t>
        <w:br/>
        <w:br/>
        <w:t>Avoid:</w:t>
        <w:br/>
        <w:t>- Large rewrites.</w:t>
        <w:br/>
        <w:t>- Architecture changes without evidence.</w:t>
        <w:br/>
        <w:t>- Adding unnecessary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